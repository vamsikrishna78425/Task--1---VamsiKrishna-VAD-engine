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Voice Activity Detection (VAD)</w:t>
      </w:r>
    </w:p>
    <w:p>
      <w:pPr>
        <w:pStyle w:val="Heading2"/>
      </w:pPr>
      <w:r>
        <w:t>1. Title Page</w:t>
      </w:r>
    </w:p>
    <w:p>
      <w:r>
        <w:t>• Task Name: Voice Activity Detection (VAD)</w:t>
      </w:r>
    </w:p>
    <w:p>
      <w:r>
        <w:t>• Intern Name: Vamsi Krishna Darla</w:t>
      </w:r>
    </w:p>
    <w:p>
      <w:r>
        <w:t>• Date of Task Given: 26/05/2026</w:t>
      </w:r>
    </w:p>
    <w:p>
      <w:r>
        <w:t>• Supervisor: Ayesha faquih</w:t>
      </w:r>
    </w:p>
    <w:p>
      <w:r>
        <w:t>• Role: Developed and tested the Voice Activity Detection (VAD) engine.</w:t>
      </w:r>
    </w:p>
    <w:p>
      <w:pPr>
        <w:pStyle w:val="Heading2"/>
      </w:pPr>
      <w:r>
        <w:t>2. Executive Summary</w:t>
      </w:r>
    </w:p>
    <w:p>
      <w:r>
        <w:t>The Voice Activity Detection (VAD) system was developed as part of the Audio Processing module to identify whether speech is present in an audio stream. The engine detects speech while filtering background noise and breathing sounds using energy and frequency analysis.</w:t>
      </w:r>
    </w:p>
    <w:p/>
    <w:p>
      <w:r>
        <w:t>Outcome of Work:</w:t>
      </w:r>
    </w:p>
    <w:p>
      <w:r>
        <w:t>• Implemented speech activity detection using audio frame analysis</w:t>
      </w:r>
    </w:p>
    <w:p>
      <w:r>
        <w:t>• Processed real-time audio streams</w:t>
      </w:r>
    </w:p>
    <w:p>
      <w:r>
        <w:t>• Reduced false detections caused by noise and breathing sounds</w:t>
      </w:r>
    </w:p>
    <w:p>
      <w:r>
        <w:t>• Performed testing under multiple audio conditions</w:t>
      </w:r>
    </w:p>
    <w:p>
      <w:r>
        <w:t>• Improved speech segmentation accuracy</w:t>
      </w:r>
    </w:p>
    <w:p>
      <w:pPr>
        <w:pStyle w:val="Heading2"/>
      </w:pPr>
      <w:r>
        <w:t>3. Task Overview</w:t>
      </w:r>
    </w:p>
    <w:p>
      <w:r>
        <w:t>Objective</w:t>
      </w:r>
    </w:p>
    <w:p>
      <w:r>
        <w:t>• Detect speech segments in audio input</w:t>
      </w:r>
    </w:p>
    <w:p>
      <w:r>
        <w:t>• Distinguish speech from silence and background noise</w:t>
      </w:r>
    </w:p>
    <w:p>
      <w:r>
        <w:t>• Improve efficiency in speech processing systems</w:t>
      </w:r>
    </w:p>
    <w:p/>
    <w:p>
      <w:r>
        <w:t>Scope</w:t>
      </w:r>
    </w:p>
    <w:p>
      <w:r>
        <w:t>• Audio frame processing</w:t>
      </w:r>
    </w:p>
    <w:p>
      <w:r>
        <w:t>• Speech activity detection</w:t>
      </w:r>
    </w:p>
    <w:p>
      <w:r>
        <w:t>• Noise filtering</w:t>
      </w:r>
    </w:p>
    <w:p>
      <w:r>
        <w:t>• Energy and frequency feature extraction</w:t>
      </w:r>
    </w:p>
    <w:p>
      <w:r>
        <w:t>• Testing under different noise conditions</w:t>
      </w:r>
    </w:p>
    <w:p>
      <w:r>
        <w:t>• Performance validation</w:t>
      </w:r>
    </w:p>
    <w:p>
      <w:pPr>
        <w:pStyle w:val="Heading2"/>
      </w:pPr>
      <w:r>
        <w:t>4. Technologies Used</w:t>
      </w:r>
    </w:p>
    <w:p>
      <w:r>
        <w:t>• Python - Main programming language</w:t>
      </w:r>
    </w:p>
    <w:p>
      <w:r>
        <w:t>• NumPy - Numerical operations and frame processing</w:t>
      </w:r>
    </w:p>
    <w:p>
      <w:r>
        <w:t>• SciPy - Signal processing utilities</w:t>
      </w:r>
    </w:p>
    <w:p>
      <w:r>
        <w:t>• Librosa - Audio feature extraction</w:t>
      </w:r>
    </w:p>
    <w:p>
      <w:r>
        <w:t>• PyAudio - Real-time audio stream handling</w:t>
      </w:r>
    </w:p>
    <w:p>
      <w:r>
        <w:t>• Matplotlib - Audio waveform visualization</w:t>
      </w:r>
    </w:p>
    <w:p>
      <w:r>
        <w:t>• VS Code - Development environment</w:t>
      </w:r>
    </w:p>
    <w:p>
      <w:pPr>
        <w:pStyle w:val="Heading2"/>
      </w:pPr>
      <w:r>
        <w:t>5. Implementation Details</w:t>
      </w:r>
    </w:p>
    <w:p>
      <w:r>
        <w:t>The VAD engine uses an energy-threshold-based approach where audio is divided into short frames and analyzed to determine whether speech is present.</w:t>
      </w:r>
    </w:p>
    <w:p/>
    <w:p>
      <w:r>
        <w:t>Step-by-Step Workflow</w:t>
      </w:r>
    </w:p>
    <w:p>
      <w:r>
        <w:t>• Capture audio input from microphone or audio file</w:t>
      </w:r>
    </w:p>
    <w:p>
      <w:r>
        <w:t>• Split audio into 20–30 ms frames</w:t>
      </w:r>
    </w:p>
    <w:p>
      <w:r>
        <w:t>• Calculate frame energy and zero-crossing rate</w:t>
      </w:r>
    </w:p>
    <w:p>
      <w:r>
        <w:t>• Compare extracted values with thresholds</w:t>
      </w:r>
    </w:p>
    <w:p>
      <w:r>
        <w:t>• Classify frames as speech or silence</w:t>
      </w:r>
    </w:p>
    <w:p>
      <w:r>
        <w:t>• Merge continuous speech segments</w:t>
      </w:r>
    </w:p>
    <w:p>
      <w:r>
        <w:t>• Filter short noise spikes and breathing sounds</w:t>
      </w:r>
    </w:p>
    <w:p>
      <w:pPr>
        <w:pStyle w:val="Heading2"/>
      </w:pPr>
      <w:r>
        <w:t>6. Testing &amp; Validation</w:t>
      </w:r>
    </w:p>
    <w:p>
      <w:r>
        <w:t>• Unit testing for frame energy calculations</w:t>
      </w:r>
    </w:p>
    <w:p>
      <w:r>
        <w:t>• Background noise testing</w:t>
      </w:r>
    </w:p>
    <w:p>
      <w:r>
        <w:t>• Validation using recorded speech samples</w:t>
      </w:r>
    </w:p>
    <w:p>
      <w:r>
        <w:t>• Low-volume speech testing</w:t>
      </w:r>
    </w:p>
    <w:p>
      <w:r>
        <w:t>• False-positive testing using breathing sounds</w:t>
      </w:r>
    </w:p>
    <w:p/>
    <w:p>
      <w:r>
        <w:t>Constraints</w:t>
      </w:r>
    </w:p>
    <w:p>
      <w:r>
        <w:t>• Requires proper microphone input</w:t>
      </w:r>
    </w:p>
    <w:p>
      <w:r>
        <w:t>• Threshold tuning needed for different environments</w:t>
      </w:r>
    </w:p>
    <w:p>
      <w:r>
        <w:t>• Sensitive to excessive environmental noise</w:t>
      </w:r>
    </w:p>
    <w:p/>
    <w:p>
      <w:r>
        <w:t>Edge Cases:</w:t>
      </w:r>
    </w:p>
    <w:p>
      <w:r>
        <w:t>• Continuous background noise</w:t>
      </w:r>
    </w:p>
    <w:p>
      <w:r>
        <w:t>• Very low-volume speech</w:t>
      </w:r>
    </w:p>
    <w:p>
      <w:r>
        <w:t>• Sudden sound spikes</w:t>
      </w:r>
    </w:p>
    <w:p>
      <w:r>
        <w:t>• Breathing sounds detected as speech</w:t>
      </w:r>
    </w:p>
    <w:p>
      <w:pPr>
        <w:pStyle w:val="Heading2"/>
      </w:pPr>
      <w:r>
        <w:t>7. Results &amp; Outcome</w:t>
      </w:r>
    </w:p>
    <w:p>
      <w:r>
        <w:t>• Successfully detected speech segments in audio streams</w:t>
      </w:r>
    </w:p>
    <w:p>
      <w:r>
        <w:t>• Reduced false detection caused by breathing sounds</w:t>
      </w:r>
    </w:p>
    <w:p>
      <w:r>
        <w:t>• Improved noise handling using threshold tuning</w:t>
      </w:r>
    </w:p>
    <w:p>
      <w:r>
        <w:t>• Maintained stable performance in medium-noise environments</w:t>
      </w:r>
    </w:p>
    <w:p>
      <w:r>
        <w:t>• Achieved accurate real-time voice activity detection</w:t>
      </w:r>
    </w:p>
    <w:p>
      <w:pPr>
        <w:pStyle w:val="Heading2"/>
      </w:pPr>
      <w:r>
        <w:t>8. Challenges &amp; Solutions</w:t>
      </w:r>
    </w:p>
    <w:p>
      <w:r>
        <w:t>• Background noise interference → Applied threshold tuning and filtering</w:t>
      </w:r>
    </w:p>
    <w:p>
      <w:r>
        <w:t>• Breathing sounds detected as speech → Used minimum speech duration filtering</w:t>
      </w:r>
    </w:p>
    <w:p>
      <w:r>
        <w:t>• Low-volume voice detection → Adjusted energy sensitivity dynamically</w:t>
      </w:r>
    </w:p>
    <w:p>
      <w:r>
        <w:t>• Real-time processing delays → Optimized frame size and processing speed</w:t>
      </w:r>
    </w:p>
    <w:p>
      <w:pPr>
        <w:pStyle w:val="Heading2"/>
      </w:pPr>
      <w:r>
        <w:t>9. Conclusion</w:t>
      </w:r>
    </w:p>
    <w:p>
      <w:r>
        <w:t>The Voice Activity Detection engine successfully identified speech activity while minimizing noise interference. This task improved practical knowledge in audio signal processing, real-time audio systems, debugging, and speech analysis.</w:t>
      </w:r>
    </w:p>
    <w:p>
      <w:pPr>
        <w:pStyle w:val="Heading2"/>
      </w:pPr>
      <w:r>
        <w:t>10. References</w:t>
      </w:r>
    </w:p>
    <w:p>
      <w:r>
        <w:t>• Python Official Documentation</w:t>
      </w:r>
    </w:p>
    <w:p>
      <w:r>
        <w:t>• Librosa Documentation</w:t>
      </w:r>
    </w:p>
    <w:p>
      <w:r>
        <w:t>• NumPy Documentation</w:t>
      </w:r>
    </w:p>
    <w:p>
      <w:r>
        <w:t>• SciPy Signal Processing Documentation</w:t>
      </w:r>
    </w:p>
    <w:p>
      <w:r>
        <w:t>• Voice Activity Detection Research Papers and Tutorials</w:t>
      </w:r>
    </w:p>
    <w:p>
      <w:pPr>
        <w:pStyle w:val="Heading2"/>
      </w:pPr>
      <w:r>
        <w:t>Repository</w:t>
      </w:r>
    </w:p>
    <w:p>
      <w:r>
        <w:t>GitHub Repository Link :</w:t>
      </w:r>
    </w:p>
    <w:p>
      <w:r>
        <w:t>https://github.com/example/vad-engine</w:t>
      </w:r>
    </w:p>
    <w:p>
      <w:pPr>
        <w:pStyle w:val="Heading2"/>
      </w:pPr>
      <w:r>
        <w:t>Final Submission</w:t>
      </w:r>
    </w:p>
    <w:p>
      <w:r>
        <w:t>Deadline: 26/05/2026</w:t>
      </w:r>
    </w:p>
    <w:p>
      <w:r>
        <w:t>Format: Word Document (.docx)</w:t>
      </w:r>
    </w:p>
    <w:p>
      <w:r>
        <w:t>Submission To: Ayesha faquih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